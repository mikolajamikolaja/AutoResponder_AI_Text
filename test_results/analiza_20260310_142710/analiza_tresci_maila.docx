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Drogi</w:t>
      </w:r>
      <w:r>
        <w:t xml:space="preserve"> </w:t>
      </w:r>
      <w:r>
        <w:t>Pawle</w:t>
      </w:r>
      <w:r>
        <w:t>,</w:t>
      </w:r>
    </w:p>
    <w:p/>
    <w:p>
      <w:r/>
      <w:r>
        <w:t>Piszę</w:t>
      </w:r>
      <w:r>
        <w:t xml:space="preserve"> </w:t>
      </w:r>
      <w:r>
        <w:t>do</w:t>
      </w:r>
      <w:r>
        <w:t xml:space="preserve"> </w:t>
      </w:r>
      <w:r>
        <w:t>Ciebie</w:t>
      </w:r>
      <w:r>
        <w:t xml:space="preserve"> </w:t>
      </w:r>
      <w:r>
        <w:t>z</w:t>
      </w:r>
      <w:r>
        <w:t xml:space="preserve"> </w:t>
      </w:r>
      <w:r>
        <w:t>kilku</w:t>
      </w:r>
      <w:r>
        <w:t xml:space="preserve"> </w:t>
      </w:r>
      <w:r>
        <w:t>powodów</w:t>
      </w:r>
      <w:r>
        <w:t xml:space="preserve"> </w:t>
      </w:r>
      <w:r>
        <w:t>jednocześnie</w:t>
      </w:r>
      <w:r>
        <w:t xml:space="preserve">, </w:t>
      </w:r>
      <w:r>
        <w:t>bo</w:t>
      </w:r>
      <w:r>
        <w:t xml:space="preserve"> </w:t>
      </w:r>
      <w:r>
        <w:t>życie</w:t>
      </w:r>
      <w:r>
        <w:t xml:space="preserve"> </w:t>
      </w:r>
      <w:r>
        <w:rPr>
          <w:highlight w:val="yellow"/>
        </w:rPr>
        <w:t>jest</w:t>
      </w:r>
      <w:r>
        <w:t xml:space="preserve"> </w:t>
      </w:r>
      <w:r>
        <w:t>skomplikowane</w:t>
      </w:r>
      <w:r>
        <w:t xml:space="preserve"> </w:t>
      </w:r>
    </w:p>
    <w:p>
      <w:r/>
      <w:r>
        <w:t>i</w:t>
      </w:r>
      <w:r>
        <w:t xml:space="preserve"> </w:t>
      </w:r>
      <w:r>
        <w:t>nie</w:t>
      </w:r>
      <w:r>
        <w:t xml:space="preserve"> </w:t>
      </w:r>
      <w:r>
        <w:t>wiem</w:t>
      </w:r>
      <w:r>
        <w:t xml:space="preserve"> </w:t>
      </w:r>
      <w:r>
        <w:t>od</w:t>
      </w:r>
      <w:r>
        <w:t xml:space="preserve"> </w:t>
      </w:r>
      <w:r>
        <w:t>czego</w:t>
      </w:r>
      <w:r>
        <w:t xml:space="preserve"> </w:t>
      </w:r>
      <w:r>
        <w:t>zacząć</w:t>
      </w:r>
      <w:r>
        <w:t>.</w:t>
      </w:r>
    </w:p>
    <w:p/>
    <w:p>
      <w:r/>
      <w:r>
        <w:t>Po</w:t>
      </w:r>
      <w:r>
        <w:t xml:space="preserve"> </w:t>
      </w:r>
      <w:r>
        <w:t>pierwsze</w:t>
      </w:r>
      <w:r>
        <w:t xml:space="preserve"> — </w:t>
      </w:r>
      <w:r>
        <w:rPr>
          <w:highlight w:val="green"/>
        </w:rPr>
        <w:t>mój</w:t>
      </w:r>
      <w:r>
        <w:t xml:space="preserve"> </w:t>
      </w:r>
      <w:r>
        <w:t>kot</w:t>
      </w:r>
      <w:r>
        <w:t xml:space="preserve"> </w:t>
      </w:r>
      <w:r>
        <w:t>Bonifacy</w:t>
      </w:r>
      <w:r>
        <w:t xml:space="preserve"> </w:t>
      </w:r>
      <w:r>
        <w:t>zdechł</w:t>
      </w:r>
      <w:r>
        <w:t xml:space="preserve"> </w:t>
      </w:r>
      <w:r>
        <w:t>wczoraj</w:t>
      </w:r>
      <w:r>
        <w:t xml:space="preserve"> </w:t>
      </w:r>
      <w:r>
        <w:t>i</w:t>
      </w:r>
      <w:r>
        <w:t xml:space="preserve"> </w:t>
      </w:r>
      <w:r>
        <w:t>płakałam</w:t>
      </w:r>
      <w:r>
        <w:t xml:space="preserve"> </w:t>
      </w:r>
      <w:r>
        <w:t>całą</w:t>
      </w:r>
      <w:r>
        <w:t xml:space="preserve"> </w:t>
      </w:r>
      <w:r>
        <w:t>noc</w:t>
      </w:r>
      <w:r>
        <w:t xml:space="preserve">. </w:t>
      </w:r>
    </w:p>
    <w:p>
      <w:r/>
      <w:r>
        <w:t>Miał</w:t>
      </w:r>
      <w:r>
        <w:t xml:space="preserve"> </w:t>
      </w:r>
      <w:r>
        <w:t>17</w:t>
      </w:r>
      <w:r>
        <w:t xml:space="preserve"> </w:t>
      </w:r>
      <w:r>
        <w:rPr>
          <w:highlight w:val="cyan"/>
        </w:rPr>
        <w:t>lat</w:t>
      </w:r>
      <w:r>
        <w:t xml:space="preserve"> </w:t>
      </w:r>
      <w:r>
        <w:t>i</w:t>
      </w:r>
      <w:r>
        <w:t xml:space="preserve"> </w:t>
      </w:r>
      <w:r>
        <w:rPr>
          <w:highlight w:val="magenta"/>
        </w:rPr>
        <w:t>był</w:t>
      </w:r>
      <w:r>
        <w:t xml:space="preserve"> </w:t>
      </w:r>
      <w:r>
        <w:t>grubszy</w:t>
      </w:r>
      <w:r>
        <w:t xml:space="preserve"> </w:t>
      </w:r>
      <w:r>
        <w:rPr>
          <w:color w:val="FFFFFF"/>
          <w:highlight w:val="blue"/>
        </w:rPr>
        <w:t>niż</w:t>
      </w:r>
      <w:r>
        <w:t xml:space="preserve"> </w:t>
      </w:r>
      <w:r>
        <w:rPr>
          <w:highlight w:val="green"/>
        </w:rPr>
        <w:t>mój</w:t>
      </w:r>
      <w:r>
        <w:t xml:space="preserve"> </w:t>
      </w:r>
      <w:r>
        <w:rPr>
          <w:highlight w:val="magenta"/>
        </w:rPr>
        <w:t>były</w:t>
      </w:r>
      <w:r>
        <w:t xml:space="preserve"> </w:t>
      </w:r>
      <w:r>
        <w:t>mąż</w:t>
      </w:r>
      <w:r>
        <w:t xml:space="preserve">. </w:t>
      </w:r>
      <w:r>
        <w:t>Teraz</w:t>
      </w:r>
      <w:r>
        <w:t xml:space="preserve"> </w:t>
      </w:r>
      <w:r>
        <w:t>dom</w:t>
      </w:r>
      <w:r>
        <w:t xml:space="preserve"> </w:t>
      </w:r>
      <w:r>
        <w:rPr>
          <w:highlight w:val="yellow"/>
        </w:rPr>
        <w:t>jest</w:t>
      </w:r>
      <w:r>
        <w:t xml:space="preserve"> </w:t>
      </w:r>
      <w:r>
        <w:t>pusty</w:t>
      </w:r>
      <w:r>
        <w:t xml:space="preserve"> </w:t>
      </w:r>
      <w:r>
        <w:t>jak</w:t>
      </w:r>
      <w:r>
        <w:t xml:space="preserve"> </w:t>
      </w:r>
    </w:p>
    <w:p>
      <w:r/>
      <w:r>
        <w:t>moja</w:t>
      </w:r>
      <w:r>
        <w:t xml:space="preserve"> </w:t>
      </w:r>
      <w:r>
        <w:rPr>
          <w:color w:val="FFFFFF"/>
          <w:highlight w:val="red"/>
        </w:rPr>
        <w:t>lodówka</w:t>
      </w:r>
      <w:r>
        <w:t xml:space="preserve"> </w:t>
      </w:r>
      <w:r>
        <w:t>w</w:t>
      </w:r>
      <w:r>
        <w:t xml:space="preserve"> </w:t>
      </w:r>
      <w:r>
        <w:t>piątek</w:t>
      </w:r>
      <w:r>
        <w:t xml:space="preserve"> </w:t>
      </w:r>
      <w:r>
        <w:t>wieczór</w:t>
      </w:r>
      <w:r>
        <w:t>.</w:t>
      </w:r>
    </w:p>
    <w:p/>
    <w:p>
      <w:r/>
      <w:r>
        <w:t>Po</w:t>
      </w:r>
      <w:r>
        <w:t xml:space="preserve"> </w:t>
      </w:r>
      <w:r>
        <w:t>drugie</w:t>
      </w:r>
      <w:r>
        <w:t xml:space="preserve"> — </w:t>
      </w:r>
      <w:r>
        <w:t>w</w:t>
      </w:r>
      <w:r>
        <w:t xml:space="preserve"> </w:t>
      </w:r>
      <w:r>
        <w:t>pracy</w:t>
      </w:r>
      <w:r>
        <w:t xml:space="preserve"> </w:t>
      </w:r>
      <w:r>
        <w:t>mam</w:t>
      </w:r>
      <w:r>
        <w:t xml:space="preserve"> </w:t>
      </w:r>
      <w:r>
        <w:t>koleżankę</w:t>
      </w:r>
      <w:r>
        <w:t xml:space="preserve"> </w:t>
      </w:r>
      <w:r>
        <w:t>Grażynę</w:t>
      </w:r>
      <w:r>
        <w:t xml:space="preserve"> </w:t>
      </w:r>
      <w:r>
        <w:t>która</w:t>
      </w:r>
      <w:r>
        <w:t xml:space="preserve"> </w:t>
      </w:r>
      <w:r>
        <w:t>kradnie</w:t>
      </w:r>
      <w:r>
        <w:t xml:space="preserve"> </w:t>
      </w:r>
      <w:r>
        <w:t>mi</w:t>
      </w:r>
      <w:r>
        <w:t xml:space="preserve"> </w:t>
      </w:r>
      <w:r>
        <w:t>jogurty</w:t>
      </w:r>
      <w:r>
        <w:t xml:space="preserve"> </w:t>
      </w:r>
    </w:p>
    <w:p>
      <w:r/>
      <w:r>
        <w:t>z</w:t>
      </w:r>
      <w:r>
        <w:t xml:space="preserve"> </w:t>
      </w:r>
      <w:r>
        <w:rPr>
          <w:color w:val="FFFFFF"/>
          <w:highlight w:val="red"/>
        </w:rPr>
        <w:t>lodówki</w:t>
      </w:r>
      <w:r>
        <w:t xml:space="preserve"> </w:t>
      </w:r>
      <w:r>
        <w:t>i</w:t>
      </w:r>
      <w:r>
        <w:t xml:space="preserve"> </w:t>
      </w:r>
      <w:r>
        <w:t>donosi</w:t>
      </w:r>
      <w:r>
        <w:t xml:space="preserve"> </w:t>
      </w:r>
      <w:r>
        <w:t>na</w:t>
      </w:r>
      <w:r>
        <w:t xml:space="preserve"> </w:t>
      </w:r>
      <w:r>
        <w:t>mnie</w:t>
      </w:r>
      <w:r>
        <w:t xml:space="preserve"> </w:t>
      </w:r>
      <w:r>
        <w:t>szefowi</w:t>
      </w:r>
      <w:r>
        <w:t xml:space="preserve">. </w:t>
      </w:r>
      <w:r>
        <w:t>Nienawidzę</w:t>
      </w:r>
      <w:r>
        <w:t xml:space="preserve"> </w:t>
      </w:r>
      <w:r>
        <w:t>jej</w:t>
      </w:r>
      <w:r>
        <w:t xml:space="preserve"> </w:t>
      </w:r>
      <w:r>
        <w:t>bardziej</w:t>
      </w:r>
      <w:r>
        <w:t xml:space="preserve"> </w:t>
      </w:r>
      <w:r>
        <w:rPr>
          <w:color w:val="FFFFFF"/>
          <w:highlight w:val="blue"/>
        </w:rPr>
        <w:t>niż</w:t>
      </w:r>
      <w:r>
        <w:t xml:space="preserve"> </w:t>
      </w:r>
    </w:p>
    <w:p>
      <w:r/>
      <w:r>
        <w:t>rachunków</w:t>
      </w:r>
      <w:r>
        <w:t xml:space="preserve"> </w:t>
      </w:r>
      <w:r>
        <w:t>za</w:t>
      </w:r>
      <w:r>
        <w:t xml:space="preserve"> </w:t>
      </w:r>
      <w:r>
        <w:t>prąd</w:t>
      </w:r>
      <w:r>
        <w:t>.</w:t>
      </w:r>
    </w:p>
    <w:p/>
    <w:p>
      <w:r/>
      <w:r>
        <w:t>Po</w:t>
      </w:r>
      <w:r>
        <w:t xml:space="preserve"> </w:t>
      </w:r>
      <w:r>
        <w:t>trzecie</w:t>
      </w:r>
      <w:r>
        <w:t xml:space="preserve"> — </w:t>
      </w:r>
      <w:r>
        <w:rPr>
          <w:highlight w:val="green"/>
        </w:rPr>
        <w:t>mój</w:t>
      </w:r>
      <w:r>
        <w:t xml:space="preserve"> </w:t>
      </w:r>
      <w:r>
        <w:t>syn</w:t>
      </w:r>
      <w:r>
        <w:t xml:space="preserve"> </w:t>
      </w:r>
      <w:r>
        <w:t>Krzysiek</w:t>
      </w:r>
      <w:r>
        <w:t xml:space="preserve"> </w:t>
      </w:r>
      <w:r>
        <w:t>ma</w:t>
      </w:r>
      <w:r>
        <w:t xml:space="preserve"> </w:t>
      </w:r>
      <w:r>
        <w:t>14</w:t>
      </w:r>
      <w:r>
        <w:t xml:space="preserve"> </w:t>
      </w:r>
      <w:r>
        <w:rPr>
          <w:highlight w:val="cyan"/>
        </w:rPr>
        <w:t>lat</w:t>
      </w:r>
      <w:r>
        <w:t xml:space="preserve"> </w:t>
      </w:r>
      <w:r>
        <w:t>i</w:t>
      </w:r>
      <w:r>
        <w:t xml:space="preserve"> </w:t>
      </w:r>
      <w:r>
        <w:rPr>
          <w:color w:val="FFFFFF"/>
          <w:highlight w:val="darkYellow"/>
        </w:rPr>
        <w:t>cały</w:t>
      </w:r>
      <w:r>
        <w:t xml:space="preserve"> </w:t>
      </w:r>
      <w:r>
        <w:rPr>
          <w:color w:val="FFFFFF"/>
          <w:highlight w:val="darkCyan"/>
        </w:rPr>
        <w:t>czas</w:t>
      </w:r>
      <w:r>
        <w:t xml:space="preserve"> </w:t>
      </w:r>
      <w:r>
        <w:t>gra</w:t>
      </w:r>
      <w:r>
        <w:t xml:space="preserve"> </w:t>
      </w:r>
      <w:r>
        <w:t>w</w:t>
      </w:r>
      <w:r>
        <w:t xml:space="preserve"> </w:t>
      </w:r>
      <w:r>
        <w:t>Minecraft</w:t>
      </w:r>
      <w:r>
        <w:t xml:space="preserve"> </w:t>
      </w:r>
    </w:p>
    <w:p>
      <w:r/>
      <w:r>
        <w:t>zamiast</w:t>
      </w:r>
      <w:r>
        <w:t xml:space="preserve"> </w:t>
      </w:r>
      <w:r>
        <w:t>odrabiać</w:t>
      </w:r>
      <w:r>
        <w:t xml:space="preserve"> </w:t>
      </w:r>
      <w:r>
        <w:t>lekcje</w:t>
      </w:r>
      <w:r>
        <w:t xml:space="preserve">. </w:t>
      </w:r>
      <w:r>
        <w:t>Mówię</w:t>
      </w:r>
      <w:r>
        <w:t xml:space="preserve"> </w:t>
      </w:r>
      <w:r>
        <w:t>mu</w:t>
      </w:r>
      <w:r>
        <w:t xml:space="preserve"> </w:t>
      </w:r>
      <w:r>
        <w:t>że</w:t>
      </w:r>
      <w:r>
        <w:t xml:space="preserve"> </w:t>
      </w:r>
      <w:r>
        <w:t>będzie</w:t>
      </w:r>
      <w:r>
        <w:t xml:space="preserve"> </w:t>
      </w:r>
      <w:r>
        <w:t>miał</w:t>
      </w:r>
      <w:r>
        <w:t xml:space="preserve"> </w:t>
      </w:r>
      <w:r>
        <w:t>dwójki</w:t>
      </w:r>
      <w:r>
        <w:t xml:space="preserve"> </w:t>
      </w:r>
      <w:r>
        <w:rPr>
          <w:color w:val="FFFFFF"/>
          <w:highlight w:val="darkMagenta"/>
        </w:rPr>
        <w:t>ale</w:t>
      </w:r>
      <w:r>
        <w:t xml:space="preserve"> </w:t>
      </w:r>
      <w:r>
        <w:t>on</w:t>
      </w:r>
      <w:r>
        <w:t xml:space="preserve"> </w:t>
      </w:r>
      <w:r>
        <w:t>tylko</w:t>
      </w:r>
      <w:r>
        <w:t xml:space="preserve"> </w:t>
      </w:r>
    </w:p>
    <w:p>
      <w:r/>
      <w:r>
        <w:t>wzrusza</w:t>
      </w:r>
      <w:r>
        <w:t xml:space="preserve"> </w:t>
      </w:r>
      <w:r>
        <w:t>ramionami</w:t>
      </w:r>
      <w:r>
        <w:t xml:space="preserve">. </w:t>
      </w:r>
      <w:r>
        <w:rPr>
          <w:color w:val="FFFFFF"/>
          <w:highlight w:val="darkCyan"/>
        </w:rPr>
        <w:t>Czasami</w:t>
      </w:r>
      <w:r>
        <w:t xml:space="preserve"> </w:t>
      </w:r>
      <w:r>
        <w:rPr>
          <w:color w:val="FFFFFF"/>
          <w:highlight w:val="darkGreen"/>
        </w:rPr>
        <w:t>chciałabym</w:t>
      </w:r>
      <w:r>
        <w:t xml:space="preserve"> </w:t>
      </w:r>
      <w:r>
        <w:t>go</w:t>
      </w:r>
      <w:r>
        <w:t xml:space="preserve"> </w:t>
      </w:r>
      <w:r>
        <w:t>sprzedać</w:t>
      </w:r>
      <w:r>
        <w:t xml:space="preserve"> </w:t>
      </w:r>
      <w:r>
        <w:t>na</w:t>
      </w:r>
      <w:r>
        <w:t xml:space="preserve"> </w:t>
      </w:r>
      <w:r>
        <w:t>Allegro</w:t>
      </w:r>
      <w:r>
        <w:t>.</w:t>
      </w:r>
    </w:p>
    <w:p/>
    <w:p>
      <w:r/>
      <w:r>
        <w:t>Po</w:t>
      </w:r>
      <w:r>
        <w:t xml:space="preserve"> </w:t>
      </w:r>
      <w:r>
        <w:t>czwarte</w:t>
      </w:r>
      <w:r>
        <w:t xml:space="preserve"> — </w:t>
      </w:r>
      <w:r>
        <w:t>sąsiad</w:t>
      </w:r>
      <w:r>
        <w:t xml:space="preserve"> </w:t>
      </w:r>
      <w:r>
        <w:t>znowu</w:t>
      </w:r>
      <w:r>
        <w:t xml:space="preserve"> </w:t>
      </w:r>
      <w:r>
        <w:t>mi</w:t>
      </w:r>
      <w:r>
        <w:t xml:space="preserve"> </w:t>
      </w:r>
      <w:r>
        <w:t>śmierdzi</w:t>
      </w:r>
      <w:r>
        <w:t xml:space="preserve"> </w:t>
      </w:r>
      <w:r>
        <w:t>przy</w:t>
      </w:r>
      <w:r>
        <w:t xml:space="preserve"> </w:t>
      </w:r>
      <w:r>
        <w:t>płocie</w:t>
      </w:r>
      <w:r>
        <w:t xml:space="preserve">. </w:t>
      </w:r>
      <w:r>
        <w:t>Ma</w:t>
      </w:r>
      <w:r>
        <w:t xml:space="preserve"> </w:t>
      </w:r>
      <w:r>
        <w:t>takie</w:t>
      </w:r>
      <w:r>
        <w:t xml:space="preserve"> </w:t>
      </w:r>
      <w:r>
        <w:t>stare</w:t>
      </w:r>
      <w:r>
        <w:t xml:space="preserve"> </w:t>
      </w:r>
      <w:r>
        <w:t>buty</w:t>
      </w:r>
      <w:r>
        <w:t xml:space="preserve"> </w:t>
      </w:r>
    </w:p>
    <w:p>
      <w:r/>
      <w:r>
        <w:t>ogrodowe</w:t>
      </w:r>
      <w:r>
        <w:t xml:space="preserve"> </w:t>
      </w:r>
      <w:r>
        <w:t>i</w:t>
      </w:r>
      <w:r>
        <w:t xml:space="preserve"> </w:t>
      </w:r>
      <w:r>
        <w:t>w</w:t>
      </w:r>
      <w:r>
        <w:t xml:space="preserve"> </w:t>
      </w:r>
      <w:r>
        <w:t>nich</w:t>
      </w:r>
      <w:r>
        <w:t xml:space="preserve"> </w:t>
      </w:r>
      <w:r>
        <w:t>pierze</w:t>
      </w:r>
      <w:r>
        <w:t xml:space="preserve"> </w:t>
      </w:r>
      <w:r>
        <w:t>rzepy</w:t>
      </w:r>
      <w:r>
        <w:t xml:space="preserve">. </w:t>
      </w:r>
      <w:r>
        <w:t>Smród</w:t>
      </w:r>
      <w:r>
        <w:t xml:space="preserve"> </w:t>
      </w:r>
      <w:r>
        <w:t>niesie</w:t>
      </w:r>
      <w:r>
        <w:t xml:space="preserve"> </w:t>
      </w:r>
      <w:r>
        <w:rPr>
          <w:color w:val="FFFFFF"/>
          <w:highlight w:val="darkBlue"/>
        </w:rPr>
        <w:t>się</w:t>
      </w:r>
      <w:r>
        <w:t xml:space="preserve"> </w:t>
      </w:r>
      <w:r>
        <w:t>przez</w:t>
      </w:r>
      <w:r>
        <w:t xml:space="preserve"> </w:t>
      </w:r>
      <w:r>
        <w:rPr>
          <w:color w:val="FFFFFF"/>
          <w:highlight w:val="darkYellow"/>
        </w:rPr>
        <w:t>cały</w:t>
      </w:r>
      <w:r>
        <w:t xml:space="preserve"> </w:t>
      </w:r>
      <w:r>
        <w:t>ogród</w:t>
      </w:r>
      <w:r>
        <w:t xml:space="preserve"> </w:t>
      </w:r>
      <w:r>
        <w:t>i</w:t>
      </w:r>
      <w:r>
        <w:t xml:space="preserve"> </w:t>
      </w:r>
      <w:r>
        <w:t>muszę</w:t>
      </w:r>
      <w:r>
        <w:t xml:space="preserve"> </w:t>
      </w:r>
    </w:p>
    <w:p>
      <w:r/>
      <w:r>
        <w:t>zamykać</w:t>
      </w:r>
      <w:r>
        <w:t xml:space="preserve"> </w:t>
      </w:r>
      <w:r>
        <w:t>okna</w:t>
      </w:r>
      <w:r>
        <w:t xml:space="preserve"> </w:t>
      </w:r>
      <w:r>
        <w:t>w</w:t>
      </w:r>
      <w:r>
        <w:t xml:space="preserve"> </w:t>
      </w:r>
      <w:r>
        <w:t>lecie</w:t>
      </w:r>
      <w:r>
        <w:t>.</w:t>
      </w:r>
    </w:p>
    <w:p/>
    <w:p>
      <w:r/>
      <w:r>
        <w:t>I</w:t>
      </w:r>
      <w:r>
        <w:t xml:space="preserve"> </w:t>
      </w:r>
      <w:r>
        <w:t>jeszcze</w:t>
      </w:r>
      <w:r>
        <w:t xml:space="preserve"> </w:t>
      </w:r>
      <w:r>
        <w:t>jedno</w:t>
      </w:r>
      <w:r>
        <w:t xml:space="preserve"> — </w:t>
      </w:r>
      <w:r>
        <w:rPr>
          <w:color w:val="FFFFFF"/>
          <w:highlight w:val="darkGreen"/>
        </w:rPr>
        <w:t>chciałabym</w:t>
      </w:r>
      <w:r>
        <w:t xml:space="preserve"> </w:t>
      </w:r>
      <w:r>
        <w:t>kupić</w:t>
      </w:r>
      <w:r>
        <w:t xml:space="preserve"> </w:t>
      </w:r>
      <w:r>
        <w:t>nowy</w:t>
      </w:r>
      <w:r>
        <w:t xml:space="preserve"> </w:t>
      </w:r>
      <w:r>
        <w:t>telewizor</w:t>
      </w:r>
      <w:r>
        <w:t xml:space="preserve"> </w:t>
      </w:r>
      <w:r>
        <w:rPr>
          <w:color w:val="FFFFFF"/>
          <w:highlight w:val="darkMagenta"/>
        </w:rPr>
        <w:t>ale</w:t>
      </w:r>
      <w:r>
        <w:t xml:space="preserve"> </w:t>
      </w:r>
      <w:r>
        <w:t>nie</w:t>
      </w:r>
      <w:r>
        <w:t xml:space="preserve"> </w:t>
      </w:r>
      <w:r>
        <w:t>wiem</w:t>
      </w:r>
      <w:r>
        <w:t xml:space="preserve"> </w:t>
      </w:r>
      <w:r>
        <w:t>który</w:t>
      </w:r>
      <w:r>
        <w:t xml:space="preserve"> </w:t>
      </w:r>
      <w:r>
        <w:t>wybrać</w:t>
      </w:r>
      <w:r>
        <w:t xml:space="preserve">. </w:t>
      </w:r>
    </w:p>
    <w:p>
      <w:r/>
      <w:r>
        <w:t>Mąż</w:t>
      </w:r>
      <w:r>
        <w:t xml:space="preserve"> </w:t>
      </w:r>
      <w:r>
        <w:rPr>
          <w:color w:val="FFFFFF"/>
          <w:highlight w:val="darkRed"/>
        </w:rPr>
        <w:t>mówił</w:t>
      </w:r>
      <w:r>
        <w:t xml:space="preserve"> </w:t>
      </w:r>
      <w:r>
        <w:t>kiedyś</w:t>
      </w:r>
      <w:r>
        <w:t xml:space="preserve"> </w:t>
      </w:r>
      <w:r>
        <w:t>że</w:t>
      </w:r>
      <w:r>
        <w:t xml:space="preserve"> </w:t>
      </w:r>
      <w:r>
        <w:t>Samsung</w:t>
      </w:r>
      <w:r>
        <w:t xml:space="preserve"> </w:t>
      </w:r>
      <w:r>
        <w:t>jest</w:t>
      </w:r>
      <w:r>
        <w:t xml:space="preserve"> </w:t>
      </w:r>
      <w:r>
        <w:t>dobry</w:t>
      </w:r>
      <w:r>
        <w:t xml:space="preserve"> </w:t>
      </w:r>
      <w:r>
        <w:rPr>
          <w:color w:val="FFFFFF"/>
          <w:highlight w:val="darkMagenta"/>
        </w:rPr>
        <w:t>ale</w:t>
      </w:r>
      <w:r>
        <w:t xml:space="preserve"> </w:t>
      </w:r>
      <w:r>
        <w:t>on</w:t>
      </w:r>
      <w:r>
        <w:t xml:space="preserve"> </w:t>
      </w:r>
      <w:r>
        <w:t>też</w:t>
      </w:r>
      <w:r>
        <w:t xml:space="preserve"> </w:t>
      </w:r>
      <w:r>
        <w:rPr>
          <w:color w:val="FFFFFF"/>
          <w:highlight w:val="darkRed"/>
        </w:rPr>
        <w:t>mówił</w:t>
      </w:r>
      <w:r>
        <w:t xml:space="preserve"> </w:t>
      </w:r>
      <w:r>
        <w:t>że</w:t>
      </w:r>
      <w:r>
        <w:t xml:space="preserve"> </w:t>
      </w:r>
      <w:r>
        <w:t>mnie</w:t>
      </w:r>
      <w:r>
        <w:t xml:space="preserve"> </w:t>
      </w:r>
      <w:r>
        <w:t>kocha</w:t>
      </w:r>
      <w:r>
        <w:t xml:space="preserve"> </w:t>
      </w:r>
      <w:r>
        <w:t>i</w:t>
      </w:r>
      <w:r>
        <w:t xml:space="preserve"> </w:t>
      </w:r>
      <w:r>
        <w:t>wiesz</w:t>
      </w:r>
      <w:r>
        <w:t xml:space="preserve"> </w:t>
      </w:r>
    </w:p>
    <w:p>
      <w:r/>
      <w:r>
        <w:t>jak</w:t>
      </w:r>
      <w:r>
        <w:t xml:space="preserve"> </w:t>
      </w:r>
      <w:r>
        <w:t>to</w:t>
      </w:r>
      <w:r>
        <w:t xml:space="preserve"> </w:t>
      </w:r>
      <w:r>
        <w:rPr>
          <w:color w:val="FFFFFF"/>
          <w:highlight w:val="darkBlue"/>
        </w:rPr>
        <w:t>się</w:t>
      </w:r>
      <w:r>
        <w:t xml:space="preserve"> </w:t>
      </w:r>
      <w:r>
        <w:t>skończyło</w:t>
      </w:r>
      <w:r>
        <w:t>.</w:t>
      </w:r>
    </w:p>
    <w:p/>
    <w:p>
      <w:r/>
      <w:r>
        <w:t>Pozdrawiam</w:t>
      </w:r>
      <w:r>
        <w:t>,</w:t>
      </w:r>
    </w:p>
    <w:p>
      <w:r/>
      <w:r>
        <w:t>Halina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